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A9429" w14:textId="028AFEEB" w:rsidR="00F91473" w:rsidRDefault="00000000">
      <w:pPr>
        <w:pStyle w:val="Heading1"/>
      </w:pPr>
      <w:r>
        <w:t xml:space="preserve">CSC212: Practical 1, Term 3 </w:t>
      </w:r>
    </w:p>
    <w:p w14:paraId="63F2BC53" w14:textId="5CB4EB3A" w:rsidR="00F91473" w:rsidRPr="00A6155A" w:rsidRDefault="00000000">
      <w:r w:rsidRPr="00A6155A">
        <w:rPr>
          <w:b/>
        </w:rPr>
        <w:t xml:space="preserve">Name: </w:t>
      </w:r>
      <w:r w:rsidRPr="00A6155A">
        <w:t>Miguel Wentzel</w:t>
      </w:r>
      <w:r w:rsidRPr="00A6155A">
        <w:br/>
      </w:r>
      <w:r w:rsidRPr="00A6155A">
        <w:rPr>
          <w:b/>
        </w:rPr>
        <w:t xml:space="preserve">Student no: </w:t>
      </w:r>
      <w:r w:rsidRPr="00A6155A">
        <w:t>4478677</w:t>
      </w:r>
      <w:r w:rsidRPr="00A6155A">
        <w:br/>
      </w:r>
      <w:r w:rsidRPr="00A6155A">
        <w:rPr>
          <w:b/>
        </w:rPr>
        <w:t xml:space="preserve">Course: </w:t>
      </w:r>
      <w:r w:rsidRPr="00A6155A">
        <w:t>CSC212</w:t>
      </w:r>
      <w:r w:rsidRPr="00A6155A">
        <w:br/>
      </w:r>
      <w:r w:rsidRPr="00A6155A">
        <w:rPr>
          <w:b/>
        </w:rPr>
        <w:t xml:space="preserve">Year: </w:t>
      </w:r>
      <w:r w:rsidRPr="00A6155A">
        <w:t>2026</w:t>
      </w:r>
    </w:p>
    <w:p w14:paraId="722FB306" w14:textId="043E4E76" w:rsidR="00F91473" w:rsidRPr="00A6155A" w:rsidRDefault="00000000">
      <w:pPr>
        <w:pStyle w:val="Heading2"/>
        <w:rPr>
          <w:sz w:val="32"/>
          <w:szCs w:val="32"/>
        </w:rPr>
      </w:pPr>
      <w:proofErr w:type="gramStart"/>
      <w:r w:rsidRPr="00A6155A">
        <w:rPr>
          <w:sz w:val="32"/>
          <w:szCs w:val="32"/>
        </w:rPr>
        <w:t>B(</w:t>
      </w:r>
      <w:proofErr w:type="gramEnd"/>
      <w:r w:rsidRPr="00A6155A">
        <w:rPr>
          <w:sz w:val="32"/>
          <w:szCs w:val="32"/>
        </w:rPr>
        <w:t>1) Worst-case running time</w:t>
      </w:r>
    </w:p>
    <w:p w14:paraId="2AF3E0DF" w14:textId="41D94B28" w:rsidR="00F91473" w:rsidRDefault="00000000">
      <w:r>
        <w:t>Algorithm 1: O(n²). For each positive element, a sequential search may examine up to all n elements to find its negative. In the worst case this gives n searches of up to n elements, so the running time is O(n²).</w:t>
      </w:r>
    </w:p>
    <w:p w14:paraId="69068FDE" w14:textId="609EF898" w:rsidR="00F91473" w:rsidRDefault="00000000">
      <w:r>
        <w:t>Algorithm 2: O(n). The two indices move through the sorted array from opposite ends. On each iteration either i increases or j decreases, so the total number of movements is at most proportional to n.</w:t>
      </w:r>
    </w:p>
    <w:p w14:paraId="3BCA3514" w14:textId="4ADA3F68" w:rsidR="00F91473" w:rsidRPr="00A6155A" w:rsidRDefault="00000000">
      <w:pPr>
        <w:pStyle w:val="Heading2"/>
        <w:rPr>
          <w:sz w:val="36"/>
          <w:szCs w:val="36"/>
        </w:rPr>
      </w:pPr>
      <w:proofErr w:type="gramStart"/>
      <w:r w:rsidRPr="00A6155A">
        <w:rPr>
          <w:sz w:val="36"/>
          <w:szCs w:val="36"/>
        </w:rPr>
        <w:t>B(</w:t>
      </w:r>
      <w:proofErr w:type="gramEnd"/>
      <w:r w:rsidRPr="00A6155A">
        <w:rPr>
          <w:sz w:val="36"/>
          <w:szCs w:val="36"/>
        </w:rPr>
        <w:t>2) Which algorithm is more efficient?</w:t>
      </w:r>
    </w:p>
    <w:p w14:paraId="79F05EBB" w14:textId="7CBA4CFC" w:rsidR="00A6155A" w:rsidRDefault="00A6155A"/>
    <w:p w14:paraId="57631CA7" w14:textId="6E3DE736" w:rsidR="00F91473" w:rsidRDefault="00000000">
      <w:r>
        <w:t>Algorithm 2 is more efficient in terms of asymptotic running time because it is O(n), whereas Algorithm 1 is O(n²).</w:t>
      </w:r>
    </w:p>
    <w:p w14:paraId="104F0B16" w14:textId="4B2E6623" w:rsidR="00F91473" w:rsidRPr="00A6155A" w:rsidRDefault="00000000">
      <w:pPr>
        <w:pStyle w:val="Heading2"/>
        <w:rPr>
          <w:sz w:val="32"/>
          <w:szCs w:val="32"/>
        </w:rPr>
      </w:pPr>
      <w:proofErr w:type="gramStart"/>
      <w:r w:rsidRPr="00A6155A">
        <w:rPr>
          <w:sz w:val="32"/>
          <w:szCs w:val="32"/>
        </w:rPr>
        <w:t>B(</w:t>
      </w:r>
      <w:proofErr w:type="gramEnd"/>
      <w:r w:rsidRPr="00A6155A">
        <w:rPr>
          <w:sz w:val="32"/>
          <w:szCs w:val="32"/>
        </w:rPr>
        <w:t>3) Runtime in seconds</w:t>
      </w:r>
    </w:p>
    <w:p w14:paraId="2FE57D06" w14:textId="4A4EFC64" w:rsidR="00F91473" w:rsidRPr="00A6155A" w:rsidRDefault="00000000">
      <w:pPr>
        <w:rPr>
          <w:sz w:val="32"/>
          <w:szCs w:val="32"/>
        </w:rPr>
      </w:pPr>
      <w:r w:rsidRPr="00A6155A">
        <w:rPr>
          <w:sz w:val="32"/>
          <w:szCs w:val="32"/>
        </w:rPr>
        <w:t>Input 1:</w:t>
      </w:r>
    </w:p>
    <w:p w14:paraId="2C6006B2" w14:textId="642ABFA8" w:rsidR="00E514D6" w:rsidRDefault="00E514D6" w:rsidP="00E514D6">
      <w:r>
        <w:t>Algorithm 1: 0.01806024 s</w:t>
      </w:r>
      <w:r w:rsidR="00A6155A">
        <w:t xml:space="preserve">        </w:t>
      </w:r>
    </w:p>
    <w:p w14:paraId="7AED98ED" w14:textId="5B87E62F" w:rsidR="00E514D6" w:rsidRDefault="00E514D6" w:rsidP="00E514D6">
      <w:r>
        <w:t>Algorithm 2: 0.001527631 s</w:t>
      </w:r>
    </w:p>
    <w:p w14:paraId="067BFF3F" w14:textId="48250816" w:rsidR="00E514D6" w:rsidRDefault="00A6155A" w:rsidP="00E514D6">
      <w:r w:rsidRPr="00A6155A">
        <w:drawing>
          <wp:anchor distT="0" distB="0" distL="114300" distR="114300" simplePos="0" relativeHeight="251666944" behindDoc="0" locked="0" layoutInCell="1" allowOverlap="1" wp14:anchorId="1E19B9AC" wp14:editId="2AFC772B">
            <wp:simplePos x="0" y="0"/>
            <wp:positionH relativeFrom="column">
              <wp:posOffset>594360</wp:posOffset>
            </wp:positionH>
            <wp:positionV relativeFrom="paragraph">
              <wp:posOffset>161926</wp:posOffset>
            </wp:positionV>
            <wp:extent cx="4899554" cy="3308332"/>
            <wp:effectExtent l="0" t="0" r="0" b="6985"/>
            <wp:wrapNone/>
            <wp:docPr id="203006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694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2047" cy="3316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14D6">
        <w:t>Pairs: 3</w:t>
      </w:r>
    </w:p>
    <w:p w14:paraId="237B3686" w14:textId="3B3B64BC" w:rsidR="00A6155A" w:rsidRDefault="00A6155A" w:rsidP="00E514D6"/>
    <w:p w14:paraId="43DBED46" w14:textId="77777777" w:rsidR="00A6155A" w:rsidRDefault="00A6155A" w:rsidP="00E514D6"/>
    <w:p w14:paraId="608F6AD8" w14:textId="77777777" w:rsidR="00A6155A" w:rsidRDefault="00A6155A" w:rsidP="00E514D6"/>
    <w:p w14:paraId="78DA788F" w14:textId="77777777" w:rsidR="00A6155A" w:rsidRDefault="00A6155A" w:rsidP="00E514D6"/>
    <w:p w14:paraId="4611FA0F" w14:textId="77777777" w:rsidR="00A6155A" w:rsidRDefault="00A6155A" w:rsidP="00E514D6"/>
    <w:p w14:paraId="7A476697" w14:textId="77777777" w:rsidR="00A6155A" w:rsidRDefault="00A6155A" w:rsidP="00E514D6"/>
    <w:p w14:paraId="11F07376" w14:textId="77777777" w:rsidR="00A6155A" w:rsidRDefault="00A6155A" w:rsidP="00E514D6"/>
    <w:p w14:paraId="5E7DD0DB" w14:textId="77777777" w:rsidR="00A6155A" w:rsidRDefault="00A6155A" w:rsidP="00E514D6"/>
    <w:p w14:paraId="08280A4E" w14:textId="77777777" w:rsidR="00A6155A" w:rsidRDefault="00A6155A" w:rsidP="00E514D6"/>
    <w:p w14:paraId="267F0A23" w14:textId="1BC24D9C" w:rsidR="00F91473" w:rsidRPr="00A6155A" w:rsidRDefault="00000000" w:rsidP="00E514D6">
      <w:pPr>
        <w:rPr>
          <w:sz w:val="36"/>
          <w:szCs w:val="36"/>
        </w:rPr>
      </w:pPr>
      <w:r w:rsidRPr="00A6155A">
        <w:rPr>
          <w:sz w:val="36"/>
          <w:szCs w:val="36"/>
        </w:rPr>
        <w:t>Input 2:</w:t>
      </w:r>
    </w:p>
    <w:p w14:paraId="2C3A7B32" w14:textId="5C7538B5" w:rsidR="00E514D6" w:rsidRDefault="00E514D6" w:rsidP="00E514D6">
      <w:r>
        <w:t>Algorithm 1: 0.008417252 s</w:t>
      </w:r>
      <w:r w:rsidR="00A6155A" w:rsidRPr="00A6155A">
        <w:rPr>
          <w:noProof/>
        </w:rPr>
        <w:t xml:space="preserve"> </w:t>
      </w:r>
    </w:p>
    <w:p w14:paraId="5A9503DB" w14:textId="646492D7" w:rsidR="00E514D6" w:rsidRDefault="00E514D6" w:rsidP="00E514D6">
      <w:r>
        <w:t>Algorithm 2: 0.001623319 s</w:t>
      </w:r>
    </w:p>
    <w:p w14:paraId="20413F45" w14:textId="1569478E" w:rsidR="00E514D6" w:rsidRDefault="00A6155A" w:rsidP="00E514D6">
      <w:r w:rsidRPr="00A6155A">
        <w:drawing>
          <wp:anchor distT="0" distB="0" distL="114300" distR="114300" simplePos="0" relativeHeight="251662848" behindDoc="0" locked="0" layoutInCell="1" allowOverlap="1" wp14:anchorId="3EDF27E0" wp14:editId="14DA7619">
            <wp:simplePos x="0" y="0"/>
            <wp:positionH relativeFrom="column">
              <wp:posOffset>-45720</wp:posOffset>
            </wp:positionH>
            <wp:positionV relativeFrom="paragraph">
              <wp:posOffset>300990</wp:posOffset>
            </wp:positionV>
            <wp:extent cx="5288280" cy="3626511"/>
            <wp:effectExtent l="0" t="0" r="7620" b="0"/>
            <wp:wrapNone/>
            <wp:docPr id="1068163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635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36265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14D6">
        <w:t>Pairs: 37</w:t>
      </w:r>
    </w:p>
    <w:p w14:paraId="6C7689D6" w14:textId="4CB6A1C8" w:rsidR="00A6155A" w:rsidRDefault="00A6155A" w:rsidP="00E514D6"/>
    <w:p w14:paraId="1369D328" w14:textId="77777777" w:rsidR="00A6155A" w:rsidRDefault="00A6155A" w:rsidP="00E514D6"/>
    <w:p w14:paraId="071DE57E" w14:textId="77777777" w:rsidR="00A6155A" w:rsidRDefault="00A6155A" w:rsidP="00E514D6"/>
    <w:p w14:paraId="285FC0A0" w14:textId="77777777" w:rsidR="00A6155A" w:rsidRDefault="00A6155A" w:rsidP="00E514D6"/>
    <w:p w14:paraId="746AFB6E" w14:textId="77777777" w:rsidR="00A6155A" w:rsidRDefault="00A6155A">
      <w:pPr>
        <w:pStyle w:val="Heading2"/>
      </w:pPr>
    </w:p>
    <w:p w14:paraId="7EC9CD34" w14:textId="77777777" w:rsidR="00A6155A" w:rsidRDefault="00A6155A">
      <w:pPr>
        <w:pStyle w:val="Heading2"/>
      </w:pPr>
    </w:p>
    <w:p w14:paraId="03883EAC" w14:textId="77777777" w:rsidR="00A6155A" w:rsidRDefault="00A6155A">
      <w:pPr>
        <w:pStyle w:val="Heading2"/>
      </w:pPr>
    </w:p>
    <w:p w14:paraId="4E83D3A6" w14:textId="77777777" w:rsidR="00A6155A" w:rsidRDefault="00A6155A">
      <w:pPr>
        <w:pStyle w:val="Heading2"/>
      </w:pPr>
    </w:p>
    <w:p w14:paraId="75320B0D" w14:textId="77777777" w:rsidR="00A6155A" w:rsidRDefault="00A6155A">
      <w:pPr>
        <w:pStyle w:val="Heading2"/>
      </w:pPr>
    </w:p>
    <w:p w14:paraId="534CFEE9" w14:textId="77777777" w:rsidR="00A6155A" w:rsidRDefault="00A6155A">
      <w:pPr>
        <w:pStyle w:val="Heading2"/>
      </w:pPr>
    </w:p>
    <w:p w14:paraId="53AAA74C" w14:textId="77777777" w:rsidR="00A6155A" w:rsidRDefault="00A6155A">
      <w:pPr>
        <w:pStyle w:val="Heading2"/>
      </w:pPr>
    </w:p>
    <w:p w14:paraId="2A9C441A" w14:textId="4BDC0B4F" w:rsidR="00F91473" w:rsidRPr="00A6155A" w:rsidRDefault="00000000">
      <w:pPr>
        <w:pStyle w:val="Heading2"/>
        <w:rPr>
          <w:sz w:val="32"/>
          <w:szCs w:val="32"/>
        </w:rPr>
      </w:pPr>
      <w:proofErr w:type="gramStart"/>
      <w:r w:rsidRPr="00A6155A">
        <w:rPr>
          <w:sz w:val="32"/>
          <w:szCs w:val="32"/>
        </w:rPr>
        <w:t>B(</w:t>
      </w:r>
      <w:proofErr w:type="gramEnd"/>
      <w:r w:rsidRPr="00A6155A">
        <w:rPr>
          <w:sz w:val="32"/>
          <w:szCs w:val="32"/>
        </w:rPr>
        <w:t xml:space="preserve">4) Does the runtime support </w:t>
      </w:r>
      <w:proofErr w:type="gramStart"/>
      <w:r w:rsidRPr="00A6155A">
        <w:rPr>
          <w:sz w:val="32"/>
          <w:szCs w:val="32"/>
        </w:rPr>
        <w:t>B(</w:t>
      </w:r>
      <w:proofErr w:type="gramEnd"/>
      <w:r w:rsidRPr="00A6155A">
        <w:rPr>
          <w:sz w:val="32"/>
          <w:szCs w:val="32"/>
        </w:rPr>
        <w:t>2)?</w:t>
      </w:r>
    </w:p>
    <w:p w14:paraId="1310AAE5" w14:textId="049A0FBD" w:rsidR="00A6155A" w:rsidRPr="00A6155A" w:rsidRDefault="00E514D6" w:rsidP="00A6155A">
      <w:r w:rsidRPr="00E514D6">
        <w:t xml:space="preserve">Yes. The results support </w:t>
      </w:r>
      <w:proofErr w:type="gramStart"/>
      <w:r w:rsidRPr="00E514D6">
        <w:t>B(</w:t>
      </w:r>
      <w:proofErr w:type="gramEnd"/>
      <w:r w:rsidRPr="00E514D6">
        <w:t>2) because Algorithm 2 has a shorter runtime than Algorithm 1 for the tested inputs. This agrees with the theoretical analysis that Algorithm 2 is O(n), while Algorithm 1 is O(n²). Therefore, Algorithm 2 is more efficient, especially as the input size increases.</w:t>
      </w:r>
    </w:p>
    <w:p w14:paraId="1A398D26" w14:textId="77777777" w:rsidR="00A6155A" w:rsidRDefault="00A6155A" w:rsidP="00A6155A"/>
    <w:p w14:paraId="6A7EE1F4" w14:textId="77777777" w:rsidR="00A6155A" w:rsidRDefault="00A6155A" w:rsidP="00A6155A"/>
    <w:p w14:paraId="00418988" w14:textId="77777777" w:rsidR="00A6155A" w:rsidRDefault="00A6155A" w:rsidP="00A6155A"/>
    <w:p w14:paraId="7695A0EE" w14:textId="20AF4D9F" w:rsidR="00F91473" w:rsidRPr="00A6155A" w:rsidRDefault="00000000">
      <w:pPr>
        <w:pStyle w:val="Heading2"/>
        <w:rPr>
          <w:sz w:val="32"/>
          <w:szCs w:val="32"/>
        </w:rPr>
      </w:pPr>
      <w:proofErr w:type="gramStart"/>
      <w:r w:rsidRPr="00A6155A">
        <w:rPr>
          <w:sz w:val="32"/>
          <w:szCs w:val="32"/>
        </w:rPr>
        <w:lastRenderedPageBreak/>
        <w:t>B(</w:t>
      </w:r>
      <w:proofErr w:type="gramEnd"/>
      <w:r w:rsidRPr="00A6155A">
        <w:rPr>
          <w:sz w:val="32"/>
          <w:szCs w:val="32"/>
        </w:rPr>
        <w:t>5) Random input sizes, tables and graph</w:t>
      </w:r>
    </w:p>
    <w:p w14:paraId="294E4AAB" w14:textId="65FD1F8C" w:rsidR="00C84ECE" w:rsidRPr="00A6155A" w:rsidRDefault="00C84ECE" w:rsidP="00C84ECE">
      <w:pPr>
        <w:rPr>
          <w:sz w:val="32"/>
          <w:szCs w:val="32"/>
        </w:rPr>
      </w:pPr>
      <w:r w:rsidRPr="00A6155A">
        <w:rPr>
          <w:sz w:val="32"/>
          <w:szCs w:val="32"/>
        </w:rPr>
        <w:t>Algorithm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C84ECE" w14:paraId="60435071" w14:textId="77777777" w:rsidTr="00C84ECE">
        <w:tc>
          <w:tcPr>
            <w:tcW w:w="4428" w:type="dxa"/>
          </w:tcPr>
          <w:p w14:paraId="5FC000B6" w14:textId="0BB70041" w:rsidR="00C84ECE" w:rsidRDefault="00C84ECE" w:rsidP="00C84ECE">
            <w:r w:rsidRPr="00CE2D8C">
              <w:t>Input size</w:t>
            </w:r>
          </w:p>
        </w:tc>
        <w:tc>
          <w:tcPr>
            <w:tcW w:w="4428" w:type="dxa"/>
          </w:tcPr>
          <w:p w14:paraId="63E84246" w14:textId="0691864C" w:rsidR="00C84ECE" w:rsidRDefault="00C84ECE" w:rsidP="00C84ECE">
            <w:r w:rsidRPr="00CE2D8C">
              <w:t>Runtime (seconds)</w:t>
            </w:r>
          </w:p>
        </w:tc>
      </w:tr>
      <w:tr w:rsidR="00C84ECE" w14:paraId="629347B7" w14:textId="77777777" w:rsidTr="00C84ECE">
        <w:tc>
          <w:tcPr>
            <w:tcW w:w="4428" w:type="dxa"/>
          </w:tcPr>
          <w:p w14:paraId="1171F72A" w14:textId="17D9CC6E" w:rsidR="00C84ECE" w:rsidRDefault="00C84ECE" w:rsidP="00C84ECE">
            <w:r w:rsidRPr="00CE2D8C">
              <w:t>400</w:t>
            </w:r>
          </w:p>
        </w:tc>
        <w:tc>
          <w:tcPr>
            <w:tcW w:w="4428" w:type="dxa"/>
          </w:tcPr>
          <w:p w14:paraId="5C23C040" w14:textId="198461FE" w:rsidR="00C84ECE" w:rsidRDefault="00C84ECE" w:rsidP="00C84ECE">
            <w:r w:rsidRPr="00CE2D8C">
              <w:t>0.002636081</w:t>
            </w:r>
          </w:p>
        </w:tc>
      </w:tr>
      <w:tr w:rsidR="00C84ECE" w14:paraId="2F62C649" w14:textId="77777777" w:rsidTr="00C84ECE">
        <w:tc>
          <w:tcPr>
            <w:tcW w:w="4428" w:type="dxa"/>
          </w:tcPr>
          <w:p w14:paraId="473329F9" w14:textId="06B01270" w:rsidR="00C84ECE" w:rsidRDefault="00C84ECE" w:rsidP="00C84ECE">
            <w:r w:rsidRPr="00CE2D8C">
              <w:t>800</w:t>
            </w:r>
          </w:p>
        </w:tc>
        <w:tc>
          <w:tcPr>
            <w:tcW w:w="4428" w:type="dxa"/>
          </w:tcPr>
          <w:p w14:paraId="10DDFDEA" w14:textId="2BBFF8E7" w:rsidR="00C84ECE" w:rsidRDefault="00C84ECE" w:rsidP="00C84ECE">
            <w:r w:rsidRPr="00CE2D8C">
              <w:t>0.003033023</w:t>
            </w:r>
          </w:p>
        </w:tc>
      </w:tr>
      <w:tr w:rsidR="00C84ECE" w14:paraId="6B833223" w14:textId="77777777" w:rsidTr="00C84ECE">
        <w:tc>
          <w:tcPr>
            <w:tcW w:w="4428" w:type="dxa"/>
          </w:tcPr>
          <w:p w14:paraId="7B5DB4E9" w14:textId="7EBC81D1" w:rsidR="00C84ECE" w:rsidRDefault="00C84ECE" w:rsidP="00C84ECE">
            <w:r w:rsidRPr="00CE2D8C">
              <w:t>1 600</w:t>
            </w:r>
          </w:p>
        </w:tc>
        <w:tc>
          <w:tcPr>
            <w:tcW w:w="4428" w:type="dxa"/>
          </w:tcPr>
          <w:p w14:paraId="54F2390B" w14:textId="20CD2F35" w:rsidR="00C84ECE" w:rsidRDefault="00C84ECE" w:rsidP="00C84ECE">
            <w:r w:rsidRPr="00CE2D8C">
              <w:t>0.003282520</w:t>
            </w:r>
          </w:p>
        </w:tc>
      </w:tr>
      <w:tr w:rsidR="00C84ECE" w14:paraId="0EB0EC3A" w14:textId="77777777" w:rsidTr="00C84ECE">
        <w:tc>
          <w:tcPr>
            <w:tcW w:w="4428" w:type="dxa"/>
          </w:tcPr>
          <w:p w14:paraId="23274C12" w14:textId="7A98B687" w:rsidR="00C84ECE" w:rsidRDefault="00C84ECE" w:rsidP="00C84ECE">
            <w:r w:rsidRPr="00CE2D8C">
              <w:t>3 200</w:t>
            </w:r>
          </w:p>
        </w:tc>
        <w:tc>
          <w:tcPr>
            <w:tcW w:w="4428" w:type="dxa"/>
          </w:tcPr>
          <w:p w14:paraId="359E22FC" w14:textId="4F9F54AD" w:rsidR="00C84ECE" w:rsidRDefault="00C84ECE" w:rsidP="00C84ECE">
            <w:r w:rsidRPr="00CE2D8C">
              <w:t>0.003839376</w:t>
            </w:r>
          </w:p>
        </w:tc>
      </w:tr>
      <w:tr w:rsidR="00C84ECE" w14:paraId="0015BA53" w14:textId="77777777" w:rsidTr="00C84ECE">
        <w:tc>
          <w:tcPr>
            <w:tcW w:w="4428" w:type="dxa"/>
          </w:tcPr>
          <w:p w14:paraId="346315E8" w14:textId="2E803F99" w:rsidR="00C84ECE" w:rsidRDefault="00C84ECE" w:rsidP="00C84ECE">
            <w:r w:rsidRPr="00CE2D8C">
              <w:t>6 400</w:t>
            </w:r>
          </w:p>
        </w:tc>
        <w:tc>
          <w:tcPr>
            <w:tcW w:w="4428" w:type="dxa"/>
          </w:tcPr>
          <w:p w14:paraId="584C3EE5" w14:textId="0914A6C1" w:rsidR="00C84ECE" w:rsidRDefault="00C84ECE" w:rsidP="00C84ECE">
            <w:r w:rsidRPr="00CE2D8C">
              <w:t>0.004775495</w:t>
            </w:r>
          </w:p>
        </w:tc>
      </w:tr>
      <w:tr w:rsidR="00C84ECE" w14:paraId="2B76D78A" w14:textId="77777777" w:rsidTr="00C84ECE">
        <w:tc>
          <w:tcPr>
            <w:tcW w:w="4428" w:type="dxa"/>
          </w:tcPr>
          <w:p w14:paraId="5C99C18A" w14:textId="784DE93D" w:rsidR="00C84ECE" w:rsidRDefault="00C84ECE" w:rsidP="00C84ECE">
            <w:r w:rsidRPr="00CE2D8C">
              <w:t>12 800</w:t>
            </w:r>
          </w:p>
        </w:tc>
        <w:tc>
          <w:tcPr>
            <w:tcW w:w="4428" w:type="dxa"/>
          </w:tcPr>
          <w:p w14:paraId="11A2BE9A" w14:textId="5FF9D307" w:rsidR="00C84ECE" w:rsidRDefault="00C84ECE" w:rsidP="00C84ECE">
            <w:r w:rsidRPr="00CE2D8C">
              <w:t>0.011425382</w:t>
            </w:r>
          </w:p>
        </w:tc>
      </w:tr>
      <w:tr w:rsidR="00C84ECE" w14:paraId="1D3DEA16" w14:textId="77777777" w:rsidTr="00C84ECE">
        <w:tc>
          <w:tcPr>
            <w:tcW w:w="4428" w:type="dxa"/>
          </w:tcPr>
          <w:p w14:paraId="09378873" w14:textId="0E2195C7" w:rsidR="00C84ECE" w:rsidRDefault="00C84ECE" w:rsidP="00C84ECE">
            <w:r w:rsidRPr="00CE2D8C">
              <w:t>25 600</w:t>
            </w:r>
          </w:p>
        </w:tc>
        <w:tc>
          <w:tcPr>
            <w:tcW w:w="4428" w:type="dxa"/>
          </w:tcPr>
          <w:p w14:paraId="327A69E9" w14:textId="397BABCA" w:rsidR="00C84ECE" w:rsidRDefault="00C84ECE" w:rsidP="00C84ECE">
            <w:r w:rsidRPr="00CE2D8C">
              <w:t>0.052765580</w:t>
            </w:r>
          </w:p>
        </w:tc>
      </w:tr>
      <w:tr w:rsidR="00C84ECE" w14:paraId="22622CB9" w14:textId="77777777" w:rsidTr="00C84ECE">
        <w:tc>
          <w:tcPr>
            <w:tcW w:w="4428" w:type="dxa"/>
          </w:tcPr>
          <w:p w14:paraId="6B4A0AAF" w14:textId="587A3C92" w:rsidR="00C84ECE" w:rsidRDefault="00C84ECE" w:rsidP="00C84ECE">
            <w:r w:rsidRPr="00CE2D8C">
              <w:t>51 200</w:t>
            </w:r>
          </w:p>
        </w:tc>
        <w:tc>
          <w:tcPr>
            <w:tcW w:w="4428" w:type="dxa"/>
          </w:tcPr>
          <w:p w14:paraId="1288BA5D" w14:textId="6472A539" w:rsidR="00C84ECE" w:rsidRDefault="00C84ECE" w:rsidP="00C84ECE">
            <w:r w:rsidRPr="00CE2D8C">
              <w:t>0.169481271</w:t>
            </w:r>
          </w:p>
        </w:tc>
      </w:tr>
    </w:tbl>
    <w:p w14:paraId="3674ED43" w14:textId="77777777" w:rsidR="00C84ECE" w:rsidRDefault="00C84ECE" w:rsidP="00C84ECE"/>
    <w:p w14:paraId="253D5DAA" w14:textId="7B50924D" w:rsidR="00C84ECE" w:rsidRPr="00A6155A" w:rsidRDefault="00C84ECE" w:rsidP="00C84ECE">
      <w:pPr>
        <w:rPr>
          <w:sz w:val="32"/>
          <w:szCs w:val="32"/>
        </w:rPr>
      </w:pPr>
      <w:r w:rsidRPr="00A6155A">
        <w:rPr>
          <w:sz w:val="32"/>
          <w:szCs w:val="32"/>
        </w:rPr>
        <w:t xml:space="preserve">Algorithm </w:t>
      </w:r>
      <w:r w:rsidRPr="00A6155A">
        <w:rPr>
          <w:sz w:val="32"/>
          <w:szCs w:val="32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C84ECE" w14:paraId="57618341" w14:textId="77777777" w:rsidTr="00921B13">
        <w:tc>
          <w:tcPr>
            <w:tcW w:w="4428" w:type="dxa"/>
          </w:tcPr>
          <w:p w14:paraId="2FC5D64F" w14:textId="435049D1" w:rsidR="00C84ECE" w:rsidRDefault="00C84ECE" w:rsidP="00C84ECE">
            <w:r w:rsidRPr="002167BA">
              <w:t>Input size</w:t>
            </w:r>
          </w:p>
        </w:tc>
        <w:tc>
          <w:tcPr>
            <w:tcW w:w="4428" w:type="dxa"/>
          </w:tcPr>
          <w:p w14:paraId="53BB66BF" w14:textId="7A2CB675" w:rsidR="00C84ECE" w:rsidRDefault="00C84ECE" w:rsidP="00C84ECE">
            <w:r w:rsidRPr="002167BA">
              <w:t>Runtime (seconds)</w:t>
            </w:r>
          </w:p>
        </w:tc>
      </w:tr>
      <w:tr w:rsidR="00C84ECE" w14:paraId="3ABB94FD" w14:textId="77777777" w:rsidTr="00921B13">
        <w:tc>
          <w:tcPr>
            <w:tcW w:w="4428" w:type="dxa"/>
          </w:tcPr>
          <w:p w14:paraId="52F53498" w14:textId="2060970C" w:rsidR="00C84ECE" w:rsidRDefault="00C84ECE" w:rsidP="00C84ECE">
            <w:r w:rsidRPr="002167BA">
              <w:t>400</w:t>
            </w:r>
          </w:p>
        </w:tc>
        <w:tc>
          <w:tcPr>
            <w:tcW w:w="4428" w:type="dxa"/>
          </w:tcPr>
          <w:p w14:paraId="23EF9F36" w14:textId="348F7A9B" w:rsidR="00C84ECE" w:rsidRDefault="00C84ECE" w:rsidP="00C84ECE">
            <w:r w:rsidRPr="002167BA">
              <w:t>0.000019376</w:t>
            </w:r>
          </w:p>
        </w:tc>
      </w:tr>
      <w:tr w:rsidR="00C84ECE" w14:paraId="700E94B9" w14:textId="77777777" w:rsidTr="00921B13">
        <w:tc>
          <w:tcPr>
            <w:tcW w:w="4428" w:type="dxa"/>
          </w:tcPr>
          <w:p w14:paraId="494F747E" w14:textId="7F5F5E94" w:rsidR="00C84ECE" w:rsidRDefault="00C84ECE" w:rsidP="00C84ECE">
            <w:r w:rsidRPr="002167BA">
              <w:t>800</w:t>
            </w:r>
          </w:p>
        </w:tc>
        <w:tc>
          <w:tcPr>
            <w:tcW w:w="4428" w:type="dxa"/>
          </w:tcPr>
          <w:p w14:paraId="0834E3AA" w14:textId="08BC3E8B" w:rsidR="00C84ECE" w:rsidRDefault="00C84ECE" w:rsidP="00C84ECE">
            <w:r w:rsidRPr="002167BA">
              <w:t>0.000030146</w:t>
            </w:r>
          </w:p>
        </w:tc>
      </w:tr>
      <w:tr w:rsidR="00C84ECE" w14:paraId="798756BE" w14:textId="77777777" w:rsidTr="00921B13">
        <w:tc>
          <w:tcPr>
            <w:tcW w:w="4428" w:type="dxa"/>
          </w:tcPr>
          <w:p w14:paraId="7A6C5E3C" w14:textId="38B807D4" w:rsidR="00C84ECE" w:rsidRDefault="00C84ECE" w:rsidP="00C84ECE">
            <w:r w:rsidRPr="002167BA">
              <w:t>1 600</w:t>
            </w:r>
          </w:p>
        </w:tc>
        <w:tc>
          <w:tcPr>
            <w:tcW w:w="4428" w:type="dxa"/>
          </w:tcPr>
          <w:p w14:paraId="2A682CB1" w14:textId="071125BD" w:rsidR="00C84ECE" w:rsidRDefault="00C84ECE" w:rsidP="00C84ECE">
            <w:r w:rsidRPr="002167BA">
              <w:t>0.000052759</w:t>
            </w:r>
          </w:p>
        </w:tc>
      </w:tr>
      <w:tr w:rsidR="00C84ECE" w14:paraId="2A095972" w14:textId="77777777" w:rsidTr="00921B13">
        <w:tc>
          <w:tcPr>
            <w:tcW w:w="4428" w:type="dxa"/>
          </w:tcPr>
          <w:p w14:paraId="5817AC0F" w14:textId="37E16F58" w:rsidR="00C84ECE" w:rsidRDefault="00C84ECE" w:rsidP="00C84ECE">
            <w:r w:rsidRPr="002167BA">
              <w:t>3 200</w:t>
            </w:r>
          </w:p>
        </w:tc>
        <w:tc>
          <w:tcPr>
            <w:tcW w:w="4428" w:type="dxa"/>
          </w:tcPr>
          <w:p w14:paraId="1F30B12A" w14:textId="5E7958D6" w:rsidR="00C84ECE" w:rsidRDefault="00C84ECE" w:rsidP="00C84ECE">
            <w:r w:rsidRPr="002167BA">
              <w:t>0.000057427</w:t>
            </w:r>
          </w:p>
        </w:tc>
      </w:tr>
      <w:tr w:rsidR="00C84ECE" w14:paraId="0307EB62" w14:textId="77777777" w:rsidTr="00921B13">
        <w:tc>
          <w:tcPr>
            <w:tcW w:w="4428" w:type="dxa"/>
          </w:tcPr>
          <w:p w14:paraId="43B9454D" w14:textId="7051E9B9" w:rsidR="00C84ECE" w:rsidRDefault="00C84ECE" w:rsidP="00C84ECE">
            <w:r w:rsidRPr="002167BA">
              <w:t>6 400</w:t>
            </w:r>
          </w:p>
        </w:tc>
        <w:tc>
          <w:tcPr>
            <w:tcW w:w="4428" w:type="dxa"/>
          </w:tcPr>
          <w:p w14:paraId="35A4817A" w14:textId="11805233" w:rsidR="00C84ECE" w:rsidRDefault="00C84ECE" w:rsidP="00C84ECE">
            <w:r w:rsidRPr="002167BA">
              <w:t>0.000171320</w:t>
            </w:r>
          </w:p>
        </w:tc>
      </w:tr>
      <w:tr w:rsidR="00C84ECE" w14:paraId="78C5A0DF" w14:textId="77777777" w:rsidTr="00921B13">
        <w:tc>
          <w:tcPr>
            <w:tcW w:w="4428" w:type="dxa"/>
          </w:tcPr>
          <w:p w14:paraId="61DDBBB5" w14:textId="02DE28E7" w:rsidR="00C84ECE" w:rsidRDefault="00C84ECE" w:rsidP="00C84ECE">
            <w:r w:rsidRPr="002167BA">
              <w:t>12 800</w:t>
            </w:r>
          </w:p>
        </w:tc>
        <w:tc>
          <w:tcPr>
            <w:tcW w:w="4428" w:type="dxa"/>
          </w:tcPr>
          <w:p w14:paraId="1276F5F0" w14:textId="1FD3C624" w:rsidR="00C84ECE" w:rsidRDefault="00C84ECE" w:rsidP="00C84ECE">
            <w:r w:rsidRPr="002167BA">
              <w:t>0.000311381</w:t>
            </w:r>
          </w:p>
        </w:tc>
      </w:tr>
      <w:tr w:rsidR="00C84ECE" w14:paraId="3A5D0877" w14:textId="77777777" w:rsidTr="00921B13">
        <w:tc>
          <w:tcPr>
            <w:tcW w:w="4428" w:type="dxa"/>
          </w:tcPr>
          <w:p w14:paraId="50B97D0D" w14:textId="1A650A9B" w:rsidR="00C84ECE" w:rsidRDefault="00C84ECE" w:rsidP="00C84ECE">
            <w:r w:rsidRPr="002167BA">
              <w:t>25 600</w:t>
            </w:r>
          </w:p>
        </w:tc>
        <w:tc>
          <w:tcPr>
            <w:tcW w:w="4428" w:type="dxa"/>
          </w:tcPr>
          <w:p w14:paraId="76FF473E" w14:textId="31549747" w:rsidR="00C84ECE" w:rsidRDefault="00C84ECE" w:rsidP="00C84ECE">
            <w:r w:rsidRPr="002167BA">
              <w:t>0.000617232</w:t>
            </w:r>
          </w:p>
        </w:tc>
      </w:tr>
      <w:tr w:rsidR="00C84ECE" w14:paraId="680F581F" w14:textId="77777777" w:rsidTr="00921B13">
        <w:tc>
          <w:tcPr>
            <w:tcW w:w="4428" w:type="dxa"/>
          </w:tcPr>
          <w:p w14:paraId="1E1A8949" w14:textId="153C56C3" w:rsidR="00C84ECE" w:rsidRDefault="00C84ECE" w:rsidP="00C84ECE">
            <w:r w:rsidRPr="002167BA">
              <w:t>51 200</w:t>
            </w:r>
          </w:p>
        </w:tc>
        <w:tc>
          <w:tcPr>
            <w:tcW w:w="4428" w:type="dxa"/>
          </w:tcPr>
          <w:p w14:paraId="7B117701" w14:textId="46D933C2" w:rsidR="00C84ECE" w:rsidRDefault="00C84ECE" w:rsidP="00C84ECE">
            <w:r w:rsidRPr="002167BA">
              <w:t>0.001175374</w:t>
            </w:r>
          </w:p>
        </w:tc>
      </w:tr>
    </w:tbl>
    <w:p w14:paraId="5304F9FD" w14:textId="77777777" w:rsidR="00C84ECE" w:rsidRDefault="00C84ECE" w:rsidP="00C84ECE"/>
    <w:p w14:paraId="24416E18" w14:textId="77777777" w:rsidR="00C84ECE" w:rsidRDefault="00C84ECE" w:rsidP="00C84ECE"/>
    <w:p w14:paraId="3452F906" w14:textId="22D3C9E6" w:rsidR="00C84ECE" w:rsidRDefault="00C84ECE" w:rsidP="00C84ECE">
      <w:r>
        <w:t>Graph Growth Rate</w:t>
      </w:r>
    </w:p>
    <w:p w14:paraId="38ABB1B2" w14:textId="38C8725C" w:rsidR="00C84ECE" w:rsidRPr="00C84ECE" w:rsidRDefault="00C84ECE" w:rsidP="00C84ECE">
      <w:r>
        <w:rPr>
          <w:noProof/>
        </w:rPr>
        <w:drawing>
          <wp:inline distT="0" distB="0" distL="0" distR="0" wp14:anchorId="7CD809F6" wp14:editId="212E8E0D">
            <wp:extent cx="5486400" cy="2316480"/>
            <wp:effectExtent l="0" t="0" r="0" b="7620"/>
            <wp:docPr id="190182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20894" name="Picture 1901820894"/>
                    <pic:cNvPicPr/>
                  </pic:nvPicPr>
                  <pic:blipFill rotWithShape="1">
                    <a:blip r:embed="rId8"/>
                    <a:srcRect t="18271" b="6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16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F2253A" w14:textId="77777777" w:rsidR="00C84ECE" w:rsidRDefault="00C84ECE">
      <w:pPr>
        <w:pStyle w:val="Heading2"/>
      </w:pPr>
    </w:p>
    <w:p w14:paraId="1063A2A0" w14:textId="120C4CFC" w:rsidR="00F91473" w:rsidRPr="00A6155A" w:rsidRDefault="00000000">
      <w:pPr>
        <w:pStyle w:val="Heading2"/>
        <w:rPr>
          <w:sz w:val="32"/>
          <w:szCs w:val="32"/>
        </w:rPr>
      </w:pPr>
      <w:proofErr w:type="gramStart"/>
      <w:r w:rsidRPr="00A6155A">
        <w:rPr>
          <w:sz w:val="32"/>
          <w:szCs w:val="32"/>
        </w:rPr>
        <w:t>B(</w:t>
      </w:r>
      <w:proofErr w:type="gramEnd"/>
      <w:r w:rsidRPr="00A6155A">
        <w:rPr>
          <w:sz w:val="32"/>
          <w:szCs w:val="32"/>
        </w:rPr>
        <w:t>6) Growth-rate explanation</w:t>
      </w:r>
    </w:p>
    <w:p w14:paraId="055DBDB5" w14:textId="3D8281FC" w:rsidR="00F91473" w:rsidRDefault="00C84ECE">
      <w:r w:rsidRPr="00C84ECE">
        <w:t>The graph shows that Algorithm 1 increases much faster as the input size increases. This is consistent with its O(n²) growth rate because it uses a sequential search for each positive element. Algorithm 2 increases much more slowly because its two-pointer approach has an O(n) growth rate. The runtime results therefore show the difference in growth between the two algorithms, especially for larger input sizes.</w:t>
      </w:r>
    </w:p>
    <w:sectPr w:rsidR="00F914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4268721">
    <w:abstractNumId w:val="8"/>
  </w:num>
  <w:num w:numId="2" w16cid:durableId="173695759">
    <w:abstractNumId w:val="6"/>
  </w:num>
  <w:num w:numId="3" w16cid:durableId="1117721968">
    <w:abstractNumId w:val="5"/>
  </w:num>
  <w:num w:numId="4" w16cid:durableId="2510557">
    <w:abstractNumId w:val="4"/>
  </w:num>
  <w:num w:numId="5" w16cid:durableId="765078259">
    <w:abstractNumId w:val="7"/>
  </w:num>
  <w:num w:numId="6" w16cid:durableId="689334354">
    <w:abstractNumId w:val="3"/>
  </w:num>
  <w:num w:numId="7" w16cid:durableId="248390005">
    <w:abstractNumId w:val="2"/>
  </w:num>
  <w:num w:numId="8" w16cid:durableId="1438521346">
    <w:abstractNumId w:val="1"/>
  </w:num>
  <w:num w:numId="9" w16cid:durableId="1733963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155C"/>
    <w:rsid w:val="00A6155A"/>
    <w:rsid w:val="00AA1D8D"/>
    <w:rsid w:val="00B47730"/>
    <w:rsid w:val="00C84ECE"/>
    <w:rsid w:val="00CB0664"/>
    <w:rsid w:val="00E514D6"/>
    <w:rsid w:val="00F91473"/>
    <w:rsid w:val="00FC693F"/>
    <w:rsid w:val="00FF6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5C912B4"/>
  <w14:defaultImageDpi w14:val="300"/>
  <w15:docId w15:val="{A5584F79-C12C-43F2-A547-111B968E5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Quintin Wentzel</cp:lastModifiedBy>
  <cp:revision>2</cp:revision>
  <dcterms:created xsi:type="dcterms:W3CDTF">2026-09-16T19:39:00Z</dcterms:created>
  <dcterms:modified xsi:type="dcterms:W3CDTF">2026-09-16T19:39:00Z</dcterms:modified>
  <cp:category/>
</cp:coreProperties>
</file>